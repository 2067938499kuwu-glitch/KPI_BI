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第二册《岗位绩效数据字典》V1.0</w:t>
      </w:r>
    </w:p>
    <w:p>
      <w:r>
        <w:t>适用于智影AI影视企业绩效管理系统</w:t>
        <w:br/>
        <w:t>本册用于定义各岗位的绩效指标、页面展示内容、数据来源及权限。</w:t>
      </w:r>
    </w:p>
    <w:p>
      <w:pPr>
        <w:pStyle w:val="Heading2"/>
      </w:pPr>
      <w:r>
        <w:t>剪辑师</w:t>
      </w:r>
    </w:p>
    <w:p>
      <w:r>
        <w:t>直属负责人：剪辑组长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交付完成率、准时率、一次审核通过率、返工率、素材规范率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完成分钟数、导出次数、工作日志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本月绩效</w:t>
      </w:r>
    </w:p>
    <w:p>
      <w:pPr>
        <w:pStyle w:val="ListBullet"/>
      </w:pPr>
      <w:r>
        <w:t>今日任务</w:t>
      </w:r>
    </w:p>
    <w:p>
      <w:pPr>
        <w:pStyle w:val="ListBullet"/>
      </w:pPr>
      <w:r>
        <w:t>本周完成</w:t>
      </w:r>
    </w:p>
    <w:p>
      <w:pPr>
        <w:pStyle w:val="ListBullet"/>
      </w:pPr>
      <w:r>
        <w:t>返工统计</w:t>
      </w:r>
    </w:p>
    <w:p>
      <w:pPr>
        <w:pStyle w:val="ListBullet"/>
      </w:pPr>
      <w:r>
        <w:t>周报</w:t>
      </w:r>
    </w:p>
    <w:p>
      <w:pPr>
        <w:pStyle w:val="ListBullet"/>
      </w:pPr>
      <w:r>
        <w:t>AI建议</w:t>
      </w:r>
    </w:p>
    <w:p>
      <w:r>
        <w:t>查看权限：</w:t>
      </w:r>
    </w:p>
    <w:p>
      <w:pPr>
        <w:pStyle w:val="ListBullet"/>
      </w:pPr>
      <w:r>
        <w:t>员工查看本人；组长查看全组；HR查看统计；CEO查看经营</w:t>
      </w:r>
    </w:p>
    <w:p>
      <w:pPr>
        <w:pStyle w:val="Heading2"/>
      </w:pPr>
      <w:r>
        <w:t>AI导演</w:t>
      </w:r>
    </w:p>
    <w:p>
      <w:r>
        <w:t>直属负责人：AI制作组长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镜头完成率、一致性、返工率、项目评分、交付率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Prompt数量、生成次数、GPU时长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项目进度</w:t>
      </w:r>
    </w:p>
    <w:p>
      <w:pPr>
        <w:pStyle w:val="ListBullet"/>
      </w:pPr>
      <w:r>
        <w:t>镜头任务</w:t>
      </w:r>
    </w:p>
    <w:p>
      <w:pPr>
        <w:pStyle w:val="ListBullet"/>
      </w:pPr>
      <w:r>
        <w:t>一致性</w:t>
      </w:r>
    </w:p>
    <w:p>
      <w:pPr>
        <w:pStyle w:val="ListBullet"/>
      </w:pPr>
      <w:r>
        <w:t>绩效</w:t>
      </w:r>
    </w:p>
    <w:p>
      <w:pPr>
        <w:pStyle w:val="ListBullet"/>
      </w:pPr>
      <w:r>
        <w:t>周报</w:t>
      </w:r>
    </w:p>
    <w:p>
      <w:r>
        <w:t>查看权限：</w:t>
      </w:r>
    </w:p>
    <w:p>
      <w:pPr>
        <w:pStyle w:val="ListBullet"/>
      </w:pPr>
      <w:r>
        <w:t>员工、组长、运营总监、CEO</w:t>
      </w:r>
    </w:p>
    <w:p>
      <w:pPr>
        <w:pStyle w:val="Heading2"/>
      </w:pPr>
      <w:r>
        <w:t>编剧</w:t>
      </w:r>
    </w:p>
    <w:p>
      <w:r>
        <w:t>直属负责人：主编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剧本完成率、采纳率、修改率、准时率、质量评分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创作数量、知识库、学习记录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剧本任务</w:t>
      </w:r>
    </w:p>
    <w:p>
      <w:pPr>
        <w:pStyle w:val="ListBullet"/>
      </w:pPr>
      <w:r>
        <w:t>选题</w:t>
      </w:r>
    </w:p>
    <w:p>
      <w:pPr>
        <w:pStyle w:val="ListBullet"/>
      </w:pPr>
      <w:r>
        <w:t>绩效</w:t>
      </w:r>
    </w:p>
    <w:p>
      <w:pPr>
        <w:pStyle w:val="ListBullet"/>
      </w:pPr>
      <w:r>
        <w:t>成长</w:t>
      </w:r>
    </w:p>
    <w:p>
      <w:r>
        <w:t>查看权限：</w:t>
      </w:r>
    </w:p>
    <w:p>
      <w:pPr>
        <w:pStyle w:val="ListBullet"/>
      </w:pPr>
      <w:r>
        <w:t>员工、主编、运营总监</w:t>
      </w:r>
    </w:p>
    <w:p>
      <w:pPr>
        <w:pStyle w:val="Heading2"/>
      </w:pPr>
      <w:r>
        <w:t>制片</w:t>
      </w:r>
    </w:p>
    <w:p>
      <w:r>
        <w:t>直属负责人：制作总监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项目准时率、预算控制、资源协调、上线率、项目评分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会议纪要、风险记录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项目总览</w:t>
      </w:r>
    </w:p>
    <w:p>
      <w:pPr>
        <w:pStyle w:val="ListBullet"/>
      </w:pPr>
      <w:r>
        <w:t>项目风险</w:t>
      </w:r>
    </w:p>
    <w:p>
      <w:pPr>
        <w:pStyle w:val="ListBullet"/>
      </w:pPr>
      <w:r>
        <w:t>绩效</w:t>
      </w:r>
    </w:p>
    <w:p>
      <w:r>
        <w:t>查看权限：</w:t>
      </w:r>
    </w:p>
    <w:p>
      <w:pPr>
        <w:pStyle w:val="ListBullet"/>
      </w:pPr>
      <w:r>
        <w:t>制片、制作总监、CEO</w:t>
      </w:r>
    </w:p>
    <w:p>
      <w:pPr>
        <w:pStyle w:val="Heading2"/>
      </w:pPr>
      <w:r>
        <w:t>运营</w:t>
      </w:r>
    </w:p>
    <w:p>
      <w:r>
        <w:t>直属负责人：运营总监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发布数量、播放量、涨粉、互动率、爆款数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评论回复、活动参与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账号数据</w:t>
      </w:r>
    </w:p>
    <w:p>
      <w:pPr>
        <w:pStyle w:val="ListBullet"/>
      </w:pPr>
      <w:r>
        <w:t>发布计划</w:t>
      </w:r>
    </w:p>
    <w:p>
      <w:pPr>
        <w:pStyle w:val="ListBullet"/>
      </w:pPr>
      <w:r>
        <w:t>绩效</w:t>
      </w:r>
    </w:p>
    <w:p>
      <w:r>
        <w:t>查看权限：</w:t>
      </w:r>
    </w:p>
    <w:p>
      <w:pPr>
        <w:pStyle w:val="ListBullet"/>
      </w:pPr>
      <w:r>
        <w:t>运营、运营总监、CEO</w:t>
      </w:r>
    </w:p>
    <w:p>
      <w:pPr>
        <w:pStyle w:val="Heading2"/>
      </w:pPr>
      <w:r>
        <w:t>投流</w:t>
      </w:r>
    </w:p>
    <w:p>
      <w:r>
        <w:t>直属负责人：运营总监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ROI、CPA、消耗、留存、转化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素材测试、计划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投放数据</w:t>
      </w:r>
    </w:p>
    <w:p>
      <w:pPr>
        <w:pStyle w:val="ListBullet"/>
      </w:pPr>
      <w:r>
        <w:t>ROI</w:t>
      </w:r>
    </w:p>
    <w:p>
      <w:pPr>
        <w:pStyle w:val="ListBullet"/>
      </w:pPr>
      <w:r>
        <w:t>绩效</w:t>
      </w:r>
    </w:p>
    <w:p>
      <w:r>
        <w:t>查看权限：</w:t>
      </w:r>
    </w:p>
    <w:p>
      <w:pPr>
        <w:pStyle w:val="ListBullet"/>
      </w:pPr>
      <w:r>
        <w:t>投流、运营总监、CEO</w:t>
      </w:r>
    </w:p>
    <w:p>
      <w:pPr>
        <w:pStyle w:val="Heading2"/>
      </w:pPr>
      <w:r>
        <w:t>商务</w:t>
      </w:r>
    </w:p>
    <w:p>
      <w:r>
        <w:t>直属负责人：运营总监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合作数、签约额、采购、销售、回款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客户跟进、拜访记录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合作项目</w:t>
      </w:r>
    </w:p>
    <w:p>
      <w:pPr>
        <w:pStyle w:val="ListBullet"/>
      </w:pPr>
      <w:r>
        <w:t>回款</w:t>
      </w:r>
    </w:p>
    <w:p>
      <w:pPr>
        <w:pStyle w:val="ListBullet"/>
      </w:pPr>
      <w:r>
        <w:t>绩效</w:t>
      </w:r>
    </w:p>
    <w:p>
      <w:r>
        <w:t>查看权限：</w:t>
      </w:r>
    </w:p>
    <w:p>
      <w:pPr>
        <w:pStyle w:val="ListBullet"/>
      </w:pPr>
      <w:r>
        <w:t>商务、运营总监、CEO</w:t>
      </w:r>
    </w:p>
    <w:p>
      <w:pPr>
        <w:pStyle w:val="Heading2"/>
      </w:pPr>
      <w:r>
        <w:t>HR</w:t>
      </w:r>
    </w:p>
    <w:p>
      <w:r>
        <w:t>直属负责人：人事经理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招聘完成率、到岗率、试用通过率、离职率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简历、面试、培训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招聘</w:t>
      </w:r>
    </w:p>
    <w:p>
      <w:pPr>
        <w:pStyle w:val="ListBullet"/>
      </w:pPr>
      <w:r>
        <w:t>组织</w:t>
      </w:r>
    </w:p>
    <w:p>
      <w:pPr>
        <w:pStyle w:val="ListBullet"/>
      </w:pPr>
      <w:r>
        <w:t>绩效</w:t>
      </w:r>
    </w:p>
    <w:p>
      <w:pPr>
        <w:pStyle w:val="ListBullet"/>
      </w:pPr>
      <w:r>
        <w:t>培训</w:t>
      </w:r>
    </w:p>
    <w:p>
      <w:r>
        <w:t>查看权限：</w:t>
      </w:r>
    </w:p>
    <w:p>
      <w:pPr>
        <w:pStyle w:val="ListBullet"/>
      </w:pPr>
      <w:r>
        <w:t>HR、人事经理、CEO</w:t>
      </w:r>
    </w:p>
    <w:p>
      <w:pPr>
        <w:pStyle w:val="Heading2"/>
      </w:pPr>
      <w:r>
        <w:t>财务BP</w:t>
      </w:r>
    </w:p>
    <w:p>
      <w:r>
        <w:t>直属负责人：CEO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预算准确率、利润分析、成本分析、经营报告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会议支持、预测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预算</w:t>
      </w:r>
    </w:p>
    <w:p>
      <w:pPr>
        <w:pStyle w:val="ListBullet"/>
      </w:pPr>
      <w:r>
        <w:t>利润</w:t>
      </w:r>
    </w:p>
    <w:p>
      <w:pPr>
        <w:pStyle w:val="ListBullet"/>
      </w:pPr>
      <w:r>
        <w:t>经营分析</w:t>
      </w:r>
    </w:p>
    <w:p>
      <w:r>
        <w:t>查看权限：</w:t>
      </w:r>
    </w:p>
    <w:p>
      <w:pPr>
        <w:pStyle w:val="ListBullet"/>
      </w:pPr>
      <w:r>
        <w:t>财务BP、CEO</w:t>
      </w:r>
    </w:p>
    <w:p>
      <w:pPr>
        <w:pStyle w:val="Heading2"/>
      </w:pPr>
      <w:r>
        <w:t>研发（产品/技术）</w:t>
      </w:r>
    </w:p>
    <w:p>
      <w:r>
        <w:t>直属负责人：研发负责人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页面展示</w:t>
            </w:r>
          </w:p>
        </w:tc>
        <w:tc>
          <w:tcPr>
            <w:tcW w:type="dxa" w:w="2160"/>
          </w:tcPr>
          <w:p>
            <w:r>
              <w:t>是否计分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今日任务/待处理/待审核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项目中心</w:t>
            </w:r>
          </w:p>
        </w:tc>
      </w:tr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需求完成率、Bug率、上线率、延期率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系统自动统计</w:t>
            </w:r>
          </w:p>
        </w:tc>
      </w:tr>
      <w:tr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月度目标完成率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OKR</w:t>
            </w:r>
          </w:p>
        </w:tc>
      </w:tr>
      <w:tr>
        <w:tc>
          <w:tcPr>
            <w:tcW w:type="dxa" w:w="2160"/>
          </w:tcPr>
          <w:p>
            <w:r>
              <w:t>Leader评价</w:t>
            </w:r>
          </w:p>
        </w:tc>
        <w:tc>
          <w:tcPr>
            <w:tcW w:type="dxa" w:w="2160"/>
          </w:tcPr>
          <w:p>
            <w:r>
              <w:t>执行力/责任心/协作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直属Leader</w:t>
            </w:r>
          </w:p>
        </w:tc>
      </w:tr>
      <w:tr>
        <w:tc>
          <w:tcPr>
            <w:tcW w:type="dxa" w:w="2160"/>
          </w:tcPr>
          <w:p>
            <w:r>
              <w:t>辅助数据</w:t>
            </w:r>
          </w:p>
        </w:tc>
        <w:tc>
          <w:tcPr>
            <w:tcW w:type="dxa" w:w="2160"/>
          </w:tcPr>
          <w:p>
            <w:r>
              <w:t>代码提交、PRD数量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  <w:tr>
        <w:tc>
          <w:tcPr>
            <w:tcW w:type="dxa" w:w="2160"/>
          </w:tcPr>
          <w:p>
            <w:r>
              <w:t>周报</w:t>
            </w:r>
          </w:p>
        </w:tc>
        <w:tc>
          <w:tcPr>
            <w:tcW w:type="dxa" w:w="2160"/>
          </w:tcPr>
          <w:p>
            <w:r>
              <w:t>成果/问题/支持/计划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员工+系统</w:t>
            </w:r>
          </w:p>
        </w:tc>
      </w:tr>
      <w:tr>
        <w:tc>
          <w:tcPr>
            <w:tcW w:type="dxa" w:w="2160"/>
          </w:tcPr>
          <w:p>
            <w:r>
              <w:t>AI分析</w:t>
            </w:r>
          </w:p>
        </w:tc>
        <w:tc>
          <w:tcPr>
            <w:tcW w:type="dxa" w:w="2160"/>
          </w:tcPr>
          <w:p>
            <w:r>
              <w:t>效率分析/成长建议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成长中心</w:t>
            </w:r>
          </w:p>
        </w:tc>
        <w:tc>
          <w:tcPr>
            <w:tcW w:type="dxa" w:w="2160"/>
          </w:tcPr>
          <w:p>
            <w:r>
              <w:t>历史绩效/培训/奖励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</w:tr>
    </w:tbl>
    <w:p>
      <w:r>
        <w:t>岗位首页：</w:t>
      </w:r>
    </w:p>
    <w:p>
      <w:pPr>
        <w:pStyle w:val="ListBullet"/>
      </w:pPr>
      <w:r>
        <w:t>研发任务</w:t>
      </w:r>
    </w:p>
    <w:p>
      <w:pPr>
        <w:pStyle w:val="ListBullet"/>
      </w:pPr>
      <w:r>
        <w:t>Bug</w:t>
      </w:r>
    </w:p>
    <w:p>
      <w:pPr>
        <w:pStyle w:val="ListBullet"/>
      </w:pPr>
      <w:r>
        <w:t>绩效</w:t>
      </w:r>
    </w:p>
    <w:p>
      <w:r>
        <w:t>查看权限：</w:t>
      </w:r>
    </w:p>
    <w:p>
      <w:pPr>
        <w:pStyle w:val="ListBullet"/>
      </w:pPr>
      <w:r>
        <w:t>研发负责人、CEO</w:t>
      </w:r>
    </w:p>
    <w:p>
      <w:pPr>
        <w:pStyle w:val="Heading2"/>
      </w:pPr>
      <w:r>
        <w:t>统一绩效模型</w:t>
      </w:r>
    </w:p>
    <w:p>
      <w:r>
        <w:t>建议所有岗位统一采用：KPI60% + OKR20% + Leader评价20%，AI分析与周报作为辅助依据，不直接参与计分。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