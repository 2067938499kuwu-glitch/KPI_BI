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AI影视企业绩效管理系统总体PRD（V1.0）</w:t>
      </w:r>
    </w:p>
    <w:p>
      <w:r>
        <w:t>适用于：AI漫剧、AI短剧、真人短剧、研发及职能团队</w:t>
        <w:br/>
        <w:t>版本：V1.0</w:t>
      </w:r>
    </w:p>
    <w:p>
      <w:pPr>
        <w:pStyle w:val="Heading2"/>
      </w:pPr>
      <w:r>
        <w:t>1. 产品定位</w:t>
      </w:r>
    </w:p>
    <w:p>
      <w:r>
        <w:t>本系统定位为企业经营管理平台中的绩效管理中心，以项目、任务、周报、OKR、KPI、经营数据为核心，覆盖员工、Leader、HR、CEO四类角色。</w:t>
      </w:r>
    </w:p>
    <w:p>
      <w:pPr>
        <w:pStyle w:val="Heading2"/>
      </w:pPr>
      <w:r>
        <w:t>2. 产品目标</w:t>
      </w:r>
    </w:p>
    <w:p>
      <w:r>
        <w:t>1. 数据统一采集</w:t>
      </w:r>
    </w:p>
    <w:p>
      <w:r>
        <w:t>2. 自动生成绩效</w:t>
      </w:r>
    </w:p>
    <w:p>
      <w:r>
        <w:t>3. 周报自动汇总</w:t>
      </w:r>
    </w:p>
    <w:p>
      <w:r>
        <w:t>4. 降低HR统计成本</w:t>
      </w:r>
    </w:p>
    <w:p>
      <w:r>
        <w:t>5. 为CEO提供经营驾驶舱</w:t>
      </w:r>
    </w:p>
    <w:p>
      <w:pPr>
        <w:pStyle w:val="Heading2"/>
      </w:pPr>
      <w:r>
        <w:t>3. 用户角色</w:t>
      </w:r>
    </w:p>
    <w:p>
      <w:r>
        <w:t>CEO：查看经营数据、审批、组织分析</w:t>
      </w:r>
    </w:p>
    <w:p>
      <w:r>
        <w:t>运营总监：管理内容经营中心</w:t>
      </w:r>
    </w:p>
    <w:p>
      <w:r>
        <w:t>人事经理：管理综合管理中心、绩效模板、组织数据</w:t>
      </w:r>
    </w:p>
    <w:p>
      <w:r>
        <w:t>Leader：团队绩效、项目管理、评分</w:t>
      </w:r>
    </w:p>
    <w:p>
      <w:r>
        <w:t>员工：任务、周报、绩效、成长</w:t>
      </w:r>
    </w:p>
    <w:p>
      <w:pPr>
        <w:pStyle w:val="Heading2"/>
      </w:pPr>
      <w:r>
        <w:t>4. 系统架构</w:t>
      </w:r>
    </w:p>
    <w:p>
      <w:r>
        <w:t>工作台</w:t>
      </w:r>
    </w:p>
    <w:p>
      <w:r>
        <w:t>项目中心</w:t>
      </w:r>
    </w:p>
    <w:p>
      <w:r>
        <w:t>任务中心</w:t>
      </w:r>
    </w:p>
    <w:p>
      <w:r>
        <w:t>绩效中心</w:t>
      </w:r>
    </w:p>
    <w:p>
      <w:r>
        <w:t>组织中心</w:t>
      </w:r>
    </w:p>
    <w:p>
      <w:r>
        <w:t>经营中心</w:t>
      </w:r>
    </w:p>
    <w:p>
      <w:r>
        <w:t>系统设置</w:t>
      </w:r>
    </w:p>
    <w:p>
      <w:pPr>
        <w:pStyle w:val="Heading2"/>
      </w:pPr>
      <w:r>
        <w:t>5. 权限设计</w:t>
      </w:r>
    </w:p>
    <w:p>
      <w:r>
        <w:t>CEO：全部权限</w:t>
      </w:r>
    </w:p>
    <w:p>
      <w:r>
        <w:t>运营总监：内容经营中心全部权限</w:t>
      </w:r>
    </w:p>
    <w:p>
      <w:r>
        <w:t>人事经理：组织、绩效、招聘权限</w:t>
      </w:r>
    </w:p>
    <w:p>
      <w:r>
        <w:t>Leader：本部门权限</w:t>
      </w:r>
    </w:p>
    <w:p>
      <w:r>
        <w:t>员工：个人权限</w:t>
      </w:r>
    </w:p>
    <w:p>
      <w:pPr>
        <w:pStyle w:val="Heading2"/>
      </w:pPr>
      <w:r>
        <w:t>6. 绩效中心</w:t>
      </w:r>
    </w:p>
    <w:p>
      <w:r>
        <w:t>统一包含：</w:t>
      </w:r>
    </w:p>
    <w:p>
      <w:r>
        <w:t>① 我的任务</w:t>
      </w:r>
    </w:p>
    <w:p>
      <w:r>
        <w:t>② OKR</w:t>
      </w:r>
    </w:p>
    <w:p>
      <w:r>
        <w:t>③ KPI</w:t>
      </w:r>
    </w:p>
    <w:p>
      <w:r>
        <w:t>④ 周报</w:t>
      </w:r>
    </w:p>
    <w:p>
      <w:r>
        <w:t>⑤ 月度绩效</w:t>
      </w:r>
    </w:p>
    <w:p>
      <w:r>
        <w:t>⑥ Leader评价</w:t>
      </w:r>
    </w:p>
    <w:p>
      <w:r>
        <w:t>⑦ AI分析</w:t>
      </w:r>
    </w:p>
    <w:p>
      <w:r>
        <w:t>⑧ 成长记录</w:t>
      </w:r>
    </w:p>
    <w:p>
      <w:pPr>
        <w:pStyle w:val="Heading2"/>
      </w:pPr>
      <w:r>
        <w:t>7. 数据模型</w:t>
      </w:r>
    </w:p>
    <w:p>
      <w:r>
        <w:t>核心绩效数据（计分）</w:t>
      </w:r>
    </w:p>
    <w:p>
      <w:r>
        <w:t>- KPI</w:t>
      </w:r>
    </w:p>
    <w:p>
      <w:r>
        <w:t>- OKR</w:t>
      </w:r>
    </w:p>
    <w:p>
      <w:r>
        <w:t>- 项目完成率</w:t>
      </w:r>
    </w:p>
    <w:p>
      <w:r>
        <w:t>- 准时率</w:t>
      </w:r>
    </w:p>
    <w:p>
      <w:r>
        <w:t>- 返工率</w:t>
      </w:r>
    </w:p>
    <w:p>
      <w:r>
        <w:t>- Leader评分</w:t>
      </w:r>
    </w:p>
    <w:p/>
    <w:p>
      <w:r>
        <w:t>辅助数据（不计分）</w:t>
      </w:r>
    </w:p>
    <w:p>
      <w:r>
        <w:t>- 工作日志</w:t>
      </w:r>
    </w:p>
    <w:p>
      <w:r>
        <w:t>- 周报</w:t>
      </w:r>
    </w:p>
    <w:p>
      <w:r>
        <w:t>- 学习培训</w:t>
      </w:r>
    </w:p>
    <w:p>
      <w:r>
        <w:t>- 审批记录</w:t>
      </w:r>
    </w:p>
    <w:p/>
    <w:p>
      <w:r>
        <w:t>经营数据</w:t>
      </w:r>
    </w:p>
    <w:p>
      <w:r>
        <w:t>- ROI</w:t>
      </w:r>
    </w:p>
    <w:p>
      <w:r>
        <w:t>- 人均产值</w:t>
      </w:r>
    </w:p>
    <w:p>
      <w:r>
        <w:t>- 成本</w:t>
      </w:r>
    </w:p>
    <w:p>
      <w:r>
        <w:t>- 利润</w:t>
      </w:r>
    </w:p>
    <w:p>
      <w:r>
        <w:t>- 收入</w:t>
      </w:r>
    </w:p>
    <w:p>
      <w:pPr>
        <w:pStyle w:val="Heading2"/>
      </w:pPr>
      <w:r>
        <w:t>8. 审批流程</w:t>
      </w:r>
    </w:p>
    <w:p>
      <w:r>
        <w:t>员工完成任务</w:t>
      </w:r>
    </w:p>
    <w:p>
      <w:r>
        <w:t>↓</w:t>
      </w:r>
    </w:p>
    <w:p>
      <w:r>
        <w:t>自动汇总周报</w:t>
      </w:r>
    </w:p>
    <w:p>
      <w:r>
        <w:t>↓</w:t>
      </w:r>
    </w:p>
    <w:p>
      <w:r>
        <w:t>Leader补充评价</w:t>
      </w:r>
    </w:p>
    <w:p>
      <w:r>
        <w:t>↓</w:t>
      </w:r>
    </w:p>
    <w:p>
      <w:r>
        <w:t>月度绩效生成</w:t>
      </w:r>
    </w:p>
    <w:p>
      <w:r>
        <w:t>↓</w:t>
      </w:r>
    </w:p>
    <w:p>
      <w:r>
        <w:t>HR复核</w:t>
      </w:r>
    </w:p>
    <w:p>
      <w:r>
        <w:t>↓</w:t>
      </w:r>
    </w:p>
    <w:p>
      <w:r>
        <w:t>CEO查看经营数据</w:t>
      </w:r>
    </w:p>
    <w:p>
      <w:pPr>
        <w:pStyle w:val="Heading2"/>
      </w:pPr>
      <w:r>
        <w:t>9. 周报逻辑</w:t>
      </w:r>
    </w:p>
    <w:p>
      <w:r>
        <w:t>系统自动汇总本周任务和项目。</w:t>
      </w:r>
    </w:p>
    <w:p>
      <w:r>
        <w:t>员工仅补充：</w:t>
      </w:r>
    </w:p>
    <w:p>
      <w:r>
        <w:t>- 本周成果</w:t>
      </w:r>
    </w:p>
    <w:p>
      <w:r>
        <w:t>- 存在问题</w:t>
      </w:r>
    </w:p>
    <w:p>
      <w:r>
        <w:t>- 需要支持</w:t>
      </w:r>
    </w:p>
    <w:p>
      <w:r>
        <w:t>- 下周计划</w:t>
      </w:r>
    </w:p>
    <w:p>
      <w:pPr>
        <w:pStyle w:val="Heading2"/>
      </w:pPr>
      <w:r>
        <w:t>10. KPI与OKR</w:t>
      </w:r>
    </w:p>
    <w:p>
      <w:r>
        <w:t>建议权重：</w:t>
      </w:r>
    </w:p>
    <w:p>
      <w:r>
        <w:t>KPI 60%</w:t>
      </w:r>
    </w:p>
    <w:p>
      <w:r>
        <w:t>OKR 20%</w:t>
      </w:r>
    </w:p>
    <w:p>
      <w:r>
        <w:t>Leader评价 20%</w:t>
      </w:r>
    </w:p>
    <w:p>
      <w:r>
        <w:t>AI分析默认辅助，不直接参与计分。</w:t>
      </w:r>
    </w:p>
    <w:p>
      <w:pPr>
        <w:pStyle w:val="Heading2"/>
      </w:pPr>
      <w:r>
        <w:t>11. 首页驾驶舱</w:t>
      </w:r>
    </w:p>
    <w:p>
      <w:r>
        <w:t>CEO：首页收入、成本、项目、部门绩效、人效、优秀员工、风险员工。</w:t>
      </w:r>
    </w:p>
    <w:p>
      <w:r>
        <w:t>Leader：首页团队完成率、延期、返工、成员绩效。</w:t>
      </w:r>
    </w:p>
    <w:p>
      <w:r>
        <w:t>员工：首页任务、绩效、周报、成长。</w:t>
      </w:r>
    </w:p>
    <w:p>
      <w:pPr>
        <w:pStyle w:val="Heading2"/>
      </w:pPr>
      <w:r>
        <w:t>12. 开发阶段</w:t>
      </w:r>
    </w:p>
    <w:p>
      <w:r>
        <w:t>一期：组织、任务、项目、绩效、周报</w:t>
      </w:r>
    </w:p>
    <w:p>
      <w:r>
        <w:t>二期：OKR、AI分析、排行榜、HR统计</w:t>
      </w:r>
    </w:p>
    <w:p>
      <w:r>
        <w:t>三期：经营驾驶舱、BI、积分、人才梯队</w:t>
      </w:r>
    </w:p>
    <w:p>
      <w:pPr>
        <w:pStyle w:val="Heading2"/>
      </w:pPr>
      <w:r>
        <w:t>附录：后续PRD规划</w:t>
      </w:r>
    </w:p>
    <w:p>
      <w:r>
        <w:t>第二册：岗位绩效数据字典</w:t>
        <w:br/>
        <w:t>第三册：岗位页面/Figma交互</w:t>
        <w:br/>
        <w:t>第四册：数据库设计</w:t>
        <w:br/>
        <w:t>第五册：绩效模板配置中心</w:t>
        <w:br/>
        <w:t>第六册：经营驾驶舱PRD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